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8"/>
        </w:rPr>
        <w:t>E-Commerce Integration Testing Documentation</w:t>
      </w:r>
    </w:p>
    <w:p>
      <w:pPr>
        <w:spacing w:after="320"/>
      </w:pPr>
      <w:r>
        <w:rPr>
          <w:rFonts w:ascii="Calibri" w:hAnsi="Calibri"/>
          <w:i/>
          <w:color w:val="2B6CB0"/>
          <w:sz w:val="24"/>
        </w:rPr>
        <w:t>Task 1: Comprehensive JUnit 5 Integration Testing Suite for Product &amp; Order Services</w:t>
      </w:r>
    </w:p>
    <w:p>
      <w:pPr>
        <w:spacing w:before="280" w:after="120"/>
      </w:pPr>
      <w:r>
        <w:rPr>
          <w:rFonts w:ascii="Calibri" w:hAnsi="Calibri"/>
          <w:b/>
          <w:color w:val="1A365D"/>
          <w:sz w:val="32"/>
        </w:rPr>
        <w:t>1. 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Task Assignment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Task 1: Integration Testing for E-Commerce Application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Required Scenarios</w:t>
            </w:r>
          </w:p>
        </w:tc>
        <w:tc>
          <w:tcPr>
            <w:tcW w:type="dxa" w:w="67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1. Create a new product</w:t>
              <w:br/>
              <w:t>2. Place a new order</w:t>
              <w:br/>
              <w:t>3. Update an existing order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Minimum Requirement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At least 5 test cases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Implemented Cases</w:t>
            </w:r>
          </w:p>
        </w:tc>
        <w:tc>
          <w:tcPr>
            <w:tcW w:type="dxa" w:w="67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15 test cases across 3 nested scenario suites (300% of requirement)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Testing Framework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JUnit 5 (Jupiter), Spring Boot Test (MockMvc), AssertJ, Hamcrest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Target Test Class</w:t>
            </w:r>
          </w:p>
        </w:tc>
        <w:tc>
          <w:tcPr>
            <w:tcW w:type="dxa" w:w="67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com.ecommerce.ECommerceIntegrationTest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Database Environment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Isolated in-memory H2 database (jdbc:h2:mem:testdb) under 'test' profile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20"/>
              </w:rPr>
              <w:t>Test Execution Result</w:t>
            </w:r>
          </w:p>
        </w:tc>
        <w:tc>
          <w:tcPr>
            <w:tcW w:type="dxa" w:w="67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15 Passed, 0 Failures, 0 Errors, 0 Skipped (BUILD SUCCESS in ~7.1s)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2"/>
        </w:rPr>
        <w:t>2. System Architecture &amp; Testing Flow</w:t>
      </w:r>
    </w:p>
    <w:p>
      <w:pPr>
        <w:spacing w:after="160" w:line="288" w:lineRule="auto"/>
      </w:pPr>
      <w:r>
        <w:rPr>
          <w:rFonts w:ascii="Calibri" w:hAnsi="Calibri"/>
          <w:color w:val="2D3748"/>
          <w:sz w:val="20"/>
        </w:rPr>
        <w:t>The integration testing suite runs full-slice integration tests using Spring Boot's test framework. Each HTTP request is dispatched through MockMvc to the DispatcherServlet, validated via Jakarta Bean Validation (@Valid), routed through the respective @RestController to transactional @Service components, and persisted via Spring Data JPA repositories into an isolated H2 in-memory test database.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Annotation / Tool</w:t>
            </w:r>
          </w:p>
        </w:tc>
        <w:tc>
          <w:tcPr>
            <w:tcW w:type="dxa" w:w="67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Architectural Role &amp; Testing Purpose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D3748"/>
                <w:sz w:val="19"/>
              </w:rPr>
              <w:t>@SpringBootTest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Bootstraps the full Spring application context, ensuring all bean dependencies and configurations are loaded.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D3748"/>
                <w:sz w:val="19"/>
              </w:rPr>
              <w:t>@AutoConfigureMockMvc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Provides and configures MockMvc for simulated HTTP requests and responses without overhead of spinning up a live network port.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D3748"/>
                <w:sz w:val="19"/>
              </w:rPr>
              <w:t>@ActiveProfiles("test")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Loads application-test.yml, configuring the H2 in-memory database with create-drop schema generation.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D3748"/>
                <w:sz w:val="19"/>
              </w:rPr>
              <w:t>@Nested &amp; @DisplayName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Organizes the 15 test cases hierarchically into scenario groups with clear, readable specification descriptions.</w:t>
            </w:r>
          </w:p>
        </w:tc>
      </w:tr>
      <w:tr>
        <w:tc>
          <w:tcPr>
            <w:tcW w:type="dxa" w:w="31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2D3748"/>
                <w:sz w:val="19"/>
              </w:rPr>
              <w:t>@BeforeEach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Executes orderRepository.deleteAll() and productRepository.deleteAll() before each test to guarantee complete test isolation.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2"/>
        </w:rPr>
        <w:t>3. Business Rules &amp; State Invariants</w:t>
      </w:r>
    </w:p>
    <w:p>
      <w:pPr>
        <w:spacing w:after="160" w:line="288" w:lineRule="auto"/>
      </w:pPr>
      <w:r>
        <w:rPr>
          <w:rFonts w:ascii="Calibri" w:hAnsi="Calibri"/>
          <w:color w:val="2D3748"/>
          <w:sz w:val="20"/>
        </w:rPr>
        <w:t>The test suite verifies three critical business invariants implemented in the domain services:</w:t>
        <w:br/>
        <w:t>• Inventory Consistency: Placing an order atomically decrements product inventory. If requested quantity exceeds stock, InsufficientStockException is thrown and no order is saved.</w:t>
        <w:br/>
        <w:t>• Automatic Stock Restoration: When an active order is cancelled (status transitions to CANCELLED), reserved product stock is restored in the database.</w:t>
        <w:br/>
        <w:t>• Terminal State Protection: Orders in terminal status (CANCELLED or SHIPPED) are strictly immutable. Any modification attempt is rejected with HTTP 400 Bad Request.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2"/>
        </w:rPr>
        <w:t>4. Comprehensive 15-Test Case Specification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0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58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Test Method Name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HTTP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Verified Assertion / Side Effect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Create Product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createProduct_ValidPayload_Returns201...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Happy Path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201 Created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Product persisted in DB with exact fields, ID generated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2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Create Product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createProduct_InvalidPayload_BlankName_...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Rejected with 'Validation Failed' on errors.name; 0 saved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3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Create Product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createProduct_InvalidPayload_NegativePrice...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Rejected by @Positive price &amp; @PositiveOrZero stock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4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Create Product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createProduct_ThenGetById_Returns200...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Read Flow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200 OK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POST creates ID; subsequent GET /products/{id} matches exactly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5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Place Order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placeOrder_ValidProductAndStock_...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Happy Path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201 Created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Calculates total amount; product stock decremented (10 -&gt; 7)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6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Place Order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placeOrder_InsufficientStock_Returns400...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Insufficient Stock error; 0 orders saved; stock unchanged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7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Place Order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placeOrder_NonExistentProduct_Returns404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404 Not Found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Message: 'Product not found with id: 999999'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8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Place Order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placeOrder_InvalidQuantityZero_Returns400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Validation rejection on errors.quantity (@Min(1))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9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Place Order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placeOrder_BlankShippingAddress_Returns400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Validation rejection on errors.shippingAddress (@NotBlank)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10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Update Order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updateOrder_ValidAddressAndStatus_...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Happy Path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200 OK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Address updated &amp; status transitioned to SHIPPED in DB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11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Update Order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updateOrder_AddressOnly_Returns200...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Happy Path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200 OK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Address updated while status preserved as CONFIRMED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12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Update Order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updateOrder_NonExistentOrder_Returns404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404 Not Found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Message: 'Order not found with id: 999999'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13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Update Order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updateOrder_AlreadyCancelled_Returns400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Terminal guard: 'Cannot update order in CANCELLED status'</w:t>
            </w:r>
          </w:p>
        </w:tc>
      </w:tr>
      <w:tr>
        <w:tc>
          <w:tcPr>
            <w:tcW w:type="dxa" w:w="5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14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Update Order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updateOrder_AlreadyShipped_Returns400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Negative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400 Bad Request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Terminal guard: 'Cannot update order in SHIPPED status'</w:t>
            </w:r>
          </w:p>
        </w:tc>
      </w:tr>
      <w:tr>
        <w:tc>
          <w:tcPr>
            <w:tcW w:type="dxa" w:w="50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15</w:t>
            </w:r>
          </w:p>
        </w:tc>
        <w:tc>
          <w:tcPr>
            <w:tcW w:type="dxa" w:w="1584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Update Order</w:t>
            </w:r>
          </w:p>
        </w:tc>
        <w:tc>
          <w:tcPr>
            <w:tcW w:type="dxa" w:w="3168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B6CB0"/>
                <w:sz w:val="17"/>
              </w:rPr>
              <w:t>updateOrder_CancelOrder_RestoresProductStock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State Transition</w:t>
            </w:r>
          </w:p>
        </w:tc>
        <w:tc>
          <w:tcPr>
            <w:tcW w:type="dxa" w:w="1296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200 OK</w:t>
            </w:r>
          </w:p>
        </w:tc>
        <w:tc>
          <w:tcPr>
            <w:tcW w:type="dxa" w:w="2592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Cancelling order automatically restores stock in DB (7 -&gt; 10)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2"/>
        </w:rPr>
        <w:t>5. How to Execute the Tests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 Target / Action</w:t>
            </w:r>
          </w:p>
        </w:tc>
        <w:tc>
          <w:tcPr>
            <w:tcW w:type="dxa" w:w="662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Maven CLI Command (Windows PowerShell / CMD)</w:t>
            </w:r>
          </w:p>
        </w:tc>
      </w:tr>
      <w:tr>
        <w:tc>
          <w:tcPr>
            <w:tcW w:type="dxa" w:w="3312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Run entire integration test suite</w:t>
            </w:r>
          </w:p>
        </w:tc>
        <w:tc>
          <w:tcPr>
            <w:tcW w:type="dxa" w:w="6624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17"/>
              </w:rPr>
              <w:t>.\mvnw.cmd test -Dtest=ECommerceIntegrationTest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Run Scenario 1 (Create Product)</w:t>
            </w:r>
          </w:p>
        </w:tc>
        <w:tc>
          <w:tcPr>
            <w:tcW w:type="dxa" w:w="662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17"/>
              </w:rPr>
              <w:t>.\mvnw.cmd test -Dtest=ECommerceIntegrationTest$CreateProductTests</w:t>
            </w:r>
          </w:p>
        </w:tc>
      </w:tr>
      <w:tr>
        <w:tc>
          <w:tcPr>
            <w:tcW w:type="dxa" w:w="3312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Run Scenario 2 (Place Order)</w:t>
            </w:r>
          </w:p>
        </w:tc>
        <w:tc>
          <w:tcPr>
            <w:tcW w:type="dxa" w:w="6624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17"/>
              </w:rPr>
              <w:t>.\mvnw.cmd test -Dtest=ECommerceIntegrationTest$PlaceOrderTests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Run Scenario 3 (Update Order)</w:t>
            </w:r>
          </w:p>
        </w:tc>
        <w:tc>
          <w:tcPr>
            <w:tcW w:type="dxa" w:w="662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17"/>
              </w:rPr>
              <w:t>.\mvnw.cmd test -Dtest=ECommerceIntegrationTest$UpdateOrderTests</w:t>
            </w:r>
          </w:p>
        </w:tc>
      </w:tr>
      <w:tr>
        <w:tc>
          <w:tcPr>
            <w:tcW w:type="dxa" w:w="3312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Run single test method</w:t>
            </w:r>
          </w:p>
        </w:tc>
        <w:tc>
          <w:tcPr>
            <w:tcW w:type="dxa" w:w="6624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17"/>
              </w:rPr>
              <w:t>.\mvnw.cmd test -Dtest=ECommerceIntegrationTest$UpdateOrderTests#updateOrder_CancelOrder_RestoresProductStock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Run full project test suite</w:t>
            </w:r>
          </w:p>
        </w:tc>
        <w:tc>
          <w:tcPr>
            <w:tcW w:type="dxa" w:w="662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A365D"/>
                <w:sz w:val="17"/>
              </w:rPr>
              <w:t>.\mvnw.cmd clean test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2"/>
        </w:rPr>
        <w:t>6. Test Execution Verification Log</w:t>
      </w:r>
    </w:p>
    <w:p>
      <w:pPr>
        <w:spacing w:before="80" w:after="160" w:line="276" w:lineRule="auto"/>
      </w:pPr>
      <w:r>
        <w:rPr>
          <w:rFonts w:ascii="Consolas" w:hAnsi="Consolas"/>
          <w:color w:val="2D3748"/>
          <w:sz w:val="17"/>
        </w:rPr>
        <w:t>-------------------------------------------------------</w:t>
        <w:br/>
        <w:t xml:space="preserve"> T E S T S</w:t>
        <w:br/>
        <w:t>-------------------------------------------------------</w:t>
        <w:br/>
        <w:t>[INFO] Running com.ecommerce.ECommerceIntegrationTest$UpdateOrderTests</w:t>
        <w:br/>
        <w:t>[INFO] Tests run: 6, Failures: 0, Errors: 0, Skipped: 0, Time elapsed: 6.032 s</w:t>
        <w:br/>
        <w:t>[INFO] Running com.ecommerce.ECommerceIntegrationTest$PlaceOrderTests</w:t>
        <w:br/>
        <w:t>[INFO] Tests run: 5, Failures: 0, Errors: 0, Skipped: 0, Time elapsed: 0.503 s</w:t>
        <w:br/>
        <w:t>[INFO] Running com.ecommerce.ECommerceIntegrationTest$CreateProductTests</w:t>
        <w:br/>
        <w:t>[INFO] Tests run: 4, Failures: 0, Errors: 0, Skipped: 0, Time elapsed: 0.123 s</w:t>
        <w:br/>
        <w:t xml:space="preserve">[INFO] </w:t>
        <w:br/>
        <w:t>[INFO] Results:</w:t>
        <w:br/>
        <w:t>[INFO] Tests run: 15, Failures: 0, Errors: 0, Skipped: 0</w:t>
        <w:br/>
        <w:t>[INFO] ------------------------------------------------------------------------</w:t>
        <w:br/>
        <w:t>[INFO] BUILD SUCCESS</w:t>
        <w:br/>
        <w:t>[INFO] Total time:  10.424 s</w:t>
        <w:br/>
        <w:t>[INFO] ------------------------------------------------------------------------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