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8"/>
        </w:rPr>
        <w:t>E-Commerce Integration Testing Documentation</w:t>
      </w:r>
    </w:p>
    <w:p>
      <w:pPr>
        <w:spacing w:after="320"/>
      </w:pPr>
      <w:r>
        <w:rPr>
          <w:rFonts w:ascii="Calibri" w:hAnsi="Calibri"/>
          <w:i/>
          <w:color w:val="2B6CB0"/>
          <w:sz w:val="24"/>
        </w:rPr>
        <w:t>Task 1: Comprehensive JUnit 5 Integration Testing Suite (Updated for /api/v1/items Endpoint Migration)</w:t>
      </w:r>
    </w:p>
    <w:p>
      <w:pPr>
        <w:spacing w:before="280" w:after="120"/>
      </w:pPr>
      <w:r>
        <w:rPr>
          <w:rFonts w:ascii="Calibri" w:hAnsi="Calibri"/>
          <w:b/>
          <w:color w:val="1A365D"/>
          <w:sz w:val="32"/>
        </w:rPr>
        <w:t>1.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Task Assignment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Task 1: Integration Testing for E-Commerce Backend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Required Scenarios</w:t>
            </w:r>
          </w:p>
        </w:tc>
        <w:tc>
          <w:tcPr>
            <w:tcW w:type="dxa" w:w="67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1. Create a new product (POST /api/v1/items)</w:t>
              <w:br/>
              <w:t>2. Place a new order (POST /api/orders)</w:t>
              <w:br/>
              <w:t>3. Update an existing order (PUT /api/orders/{id})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Minimum Requirement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At least 5 test cases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Implemented Cases</w:t>
            </w:r>
          </w:p>
        </w:tc>
        <w:tc>
          <w:tcPr>
            <w:tcW w:type="dxa" w:w="67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15 test cases across 3 nested scenario suites (300% of requirement)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Testing Framework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JUnit 5 (Jupiter), Spring Boot Test (MockMvc), AssertJ, Hamcrest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Target Test Class</w:t>
            </w:r>
          </w:p>
        </w:tc>
        <w:tc>
          <w:tcPr>
            <w:tcW w:type="dxa" w:w="67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com.ecommerce.ECommerceIntegrationTest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Database Environment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Isolated in-memory H2 database (jdbc:h2:mem:testdb) under 'test' profile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Execution Status</w:t>
            </w:r>
          </w:p>
        </w:tc>
        <w:tc>
          <w:tcPr>
            <w:tcW w:type="dxa" w:w="67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15 Passed, 0 Failures, 0 Errors, 0 Skipped (BUILD SUCCESS in ~6.5s)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2"/>
        </w:rPr>
        <w:t>2. System Architecture &amp; Testing Flow</w:t>
      </w:r>
    </w:p>
    <w:p>
      <w:pPr>
        <w:spacing w:after="160" w:line="288" w:lineRule="auto"/>
      </w:pPr>
      <w:r>
        <w:rPr>
          <w:rFonts w:ascii="Calibri" w:hAnsi="Calibri"/>
          <w:color w:val="2D3748"/>
          <w:sz w:val="20"/>
        </w:rPr>
        <w:t>The integration testing suite validates end-to-end slice flows from controller endpoints down to relational persistence. Product/Item endpoints are exposed at '/api/v1/items' and Order endpoints at '/api/orders'. Each request is handled by Spring's MockMvc, validated by Jakarta Bean Validation, executed through transactional services, and persisted to an isolated H2 in-memory test database.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2"/>
        </w:rPr>
        <w:t>3. Complete 15-Test Case Specification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0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58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 Method Name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HTTP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Verified Assertion / Side Effect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Create Product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createProduct_ValidPayload_Returns201...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Happy Path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201 Created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POST /api/v1/items persists entity in DB with exact fields, ID generated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2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Create Product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createProduct_InvalidPayload_BlankName_...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POST /api/v1/items rejected with 'Validation Failed' on errors.name; 0 saved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3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Create Product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createProduct_InvalidPayload_NegativePrice...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POST /api/v1/items rejected by @Positive price &amp; @PositiveOrZero stock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4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Create Product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createProduct_ThenGetById_Returns200...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Read Flow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200 OK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POST /api/v1/items creates ID; subsequent GET /api/v1/items/{id} matches exactly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5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Place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placeOrder_ValidProductAndStock_...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Happy Path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201 Created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POST /api/orders calculates total; decrements item stock (10 -&gt; 7)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6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Place Order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placeOrder_InsufficientStock_Returns400...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POST /api/orders rejected: Insufficient Stock; 0 orders saved; stock unchanged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7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Place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placeOrder_NonExistentProduct_Returns404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404 Not Found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POST /api/orders rejected: 'Product not found with id: 999999'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8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Place Order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placeOrder_InvalidQuantityZero_Returns400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POST /api/orders rejected on errors.quantity (@Min(1))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9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Place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placeOrder_BlankShippingAddress_Returns400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POST /api/orders rejected on errors.shippingAddress (@NotBlank)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10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updateOrder_ValidAddressAndStatus_...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Happy Path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200 OK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PUT /api/orders/{id} updates address &amp; status to SHIPPED in DB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11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updateOrder_AddressOnly_Returns200...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Happy Path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200 OK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PUT /api/orders/{id} updates address while preserving status as CONFIRMED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12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updateOrder_NonExistentOrder_Returns404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404 Not Found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PUT /api/orders/999999 rejected: 'Order not found with id: 999999'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13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updateOrder_AlreadyCancelled_Returns400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PUT /api/orders/{id} rejected: 'Cannot update order in CANCELLED status'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14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updateOrder_AlreadyShipped_Returns400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PUT /api/orders/{id} rejected: 'Cannot update order in SHIPPED status'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15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updateOrder_CancelOrder_RestoresProductStock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State Transition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200 OK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PUT /api/orders/{id} with CANCELLED restores item stock in DB (7 -&gt; 10)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2"/>
        </w:rPr>
        <w:t>4. Test Execution &amp; Verification</w:t>
      </w:r>
    </w:p>
    <w:p>
      <w:pPr>
        <w:spacing w:before="80" w:after="160"/>
      </w:pPr>
      <w:r>
        <w:rPr>
          <w:rFonts w:ascii="Consolas" w:hAnsi="Consolas"/>
          <w:color w:val="2D3748"/>
          <w:sz w:val="17"/>
        </w:rPr>
        <w:t>Command: .\mvnw.cmd test -Dtest=ECommerceIntegrationTest</w:t>
        <w:br/>
        <w:br/>
        <w:t>[INFO] Running com.ecommerce.ECommerceIntegrationTest$UpdateOrderTests</w:t>
        <w:br/>
        <w:t>[INFO] Tests run: 6, Failures: 0, Errors: 0, Skipped: 0, Time elapsed: 5.617 s</w:t>
        <w:br/>
        <w:t>[INFO] Running com.ecommerce.ECommerceIntegrationTest$PlaceOrderTests</w:t>
        <w:br/>
        <w:t>[INFO] Tests run: 5, Failures: 0, Errors: 0, Skipped: 0, Time elapsed: 0.380 s</w:t>
        <w:br/>
        <w:t>[INFO] Running com.ecommerce.ECommerceIntegrationTest$CreateProductTests</w:t>
        <w:br/>
        <w:t>[INFO] Tests run: 4, Failures: 0, Errors: 0, Skipped: 0, Time elapsed: 0.083 s</w:t>
        <w:br/>
        <w:t>[INFO] Results:</w:t>
        <w:br/>
        <w:t>[INFO] Tests run: 15, Failures: 0, Errors: 0, Skipped: 0</w:t>
        <w:br/>
        <w:t>[INFO] BUILD SUCCESS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